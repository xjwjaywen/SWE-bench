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基金合同修订 - HX-2024-6327</w:t>
      </w:r>
    </w:p>
    <w:p>
      <w:r>
        <w:t>合同编号：HX-2024-6327</w:t>
        <w:br/>
        <w:t>签订日期：2024-12-30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本合同就基金合同修订相关事项达成如下协议，明确双方权利义务。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信托报酬：0.65%/年</w:t>
        <w:br/>
        <w:t>托管费：0.07%/年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