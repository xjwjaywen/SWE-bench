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诉讼案件进展通报 - HX-2024-6772</w:t>
      </w:r>
    </w:p>
    <w:p>
      <w:r>
        <w:t>合同编号：HX-2024-6772</w:t>
        <w:br/>
        <w:t>签订日期：2024-04-27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本合同就诉讼案件进展通报相关事项达成如下协议，明确双方权利义务。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信托报酬：1.11%/年</w:t>
        <w:br/>
        <w:t>托管费：0.08%/年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