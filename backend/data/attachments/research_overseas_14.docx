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投研报告 - 海外市场配置建议</w:t>
      </w:r>
    </w:p>
    <w:p>
      <w:r>
        <w:t>华信金融信托有限公司</w:t>
        <w:br/>
        <w:t>投资研究部</w:t>
      </w:r>
    </w:p>
    <w:p>
      <w:r>
        <w:t>报告主题：海外市场配置建议</w:t>
        <w:br/>
        <w:t>报告日期：2025-03-11</w:t>
        <w:br/>
        <w:t>分析师：刘德伟</w:t>
      </w:r>
    </w:p>
    <w:p>
      <w:r>
        <w:t>一、市场回顾</w:t>
      </w:r>
    </w:p>
    <w:p>
      <w:r>
        <w:t>本报告期内，市场整体呈现稳步回升态势。主要受货币政策宽松驱动。</w:t>
      </w:r>
    </w:p>
    <w:p>
      <w:r>
        <w:t>二、核心观点</w:t>
      </w:r>
    </w:p>
    <w:p>
      <w:r>
        <w:t>基于宏观经济分析和行业研究，我们认为当前海外市场配置建议领域需审慎对待。</w:t>
      </w:r>
    </w:p>
    <w:p>
      <w:r>
        <w:t>三、投资建议</w:t>
      </w:r>
    </w:p>
    <w:p>
      <w:r>
        <w:t>建议防御为主，重点关注被低估的价值标的。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