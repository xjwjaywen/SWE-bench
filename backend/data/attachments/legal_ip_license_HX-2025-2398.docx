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知识产权许可协议 - HX-2025-2398</w:t>
      </w:r>
    </w:p>
    <w:p>
      <w:r>
        <w:t>合同编号：HX-2025-2398</w:t>
        <w:br/>
        <w:t>签订日期：2025-03-01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本合同就知识产权许可协议相关事项达成如下协议，明确双方权利义务。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信托报酬：1.19%/年</w:t>
        <w:br/>
        <w:t>托管费：0.06%/年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