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投资顾问协议 - HX-2024-5906</w:t>
      </w:r>
    </w:p>
    <w:p>
      <w:r>
        <w:t>合同编号：HX-2024-5906</w:t>
        <w:br/>
        <w:t>签订日期：2024-03-26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本合同就投资顾问协议相关事项达成如下协议，明确双方权利义务。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信托报酬：1.26%/年</w:t>
        <w:br/>
        <w:t>托管费：0.05%/年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