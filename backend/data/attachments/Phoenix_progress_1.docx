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Phoenix项目周报</w:t>
      </w:r>
    </w:p>
    <w:p>
      <w:r>
        <w:t>Phoenix项目进度报告</w:t>
      </w:r>
    </w:p>
    <w:p>
      <w:r>
        <w:t>报告周期: 2025-01</w:t>
      </w:r>
    </w:p>
    <w:p>
      <w:r>
        <w:t>一、工作完成情况</w:t>
      </w:r>
    </w:p>
    <w:p>
      <w:r>
        <w:t>本周期内，Phoenix项目团队完成了以下工作：</w:t>
        <w:br/>
        <w:t>- 完成了用户认证模块的开发，支持OAuth2.0和SAML</w:t>
        <w:br/>
        <w:t>- 数据库性能优化，查询速度提升35%</w:t>
        <w:br/>
        <w:t>- 前端页面重构，用户体验评分从7.2提升到8.5</w:t>
        <w:br/>
        <w:t>- 修复了9个已知缺陷</w:t>
      </w:r>
    </w:p>
    <w:p>
      <w:r>
        <w:t>二、风险与问题</w:t>
      </w:r>
    </w:p>
    <w:p>
      <w:r>
        <w:t>- 第三方API接口响应时间不稳定，需要增加缓存层</w:t>
        <w:br/>
        <w:t>- 新需求可能影响原有排期</w:t>
      </w:r>
    </w:p>
    <w:p>
      <w:r>
        <w:t>三、下阶段计划</w:t>
      </w:r>
    </w:p>
    <w:p>
      <w:r>
        <w:t>- 集成测试</w:t>
        <w:br/>
        <w:t>- 性能压测</w:t>
        <w:br/>
        <w:t>- 用户验收测试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