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CloudMax - 报价单</w:t>
      </w:r>
    </w:p>
    <w:p>
      <w:r>
        <w:t>项目编号：PRJ-905</w:t>
        <w:br/>
        <w:t>客户：CloudMax</w:t>
        <w:br/>
        <w:t>日期：2024-03-08</w:t>
      </w:r>
    </w:p>
    <w:p>
      <w:r>
        <w:t>一、项目概述</w:t>
      </w:r>
    </w:p>
    <w:p>
      <w:r>
        <w:t>为CloudMax开发企业级管理系统，涵盖用户管理、业务流程、数据分析等模块。</w:t>
      </w:r>
    </w:p>
    <w:p>
      <w:r>
        <w:t>二、具体内容</w:t>
      </w:r>
    </w:p>
    <w:p>
      <w:r>
        <w:t>1. 功能需求：26个功能模块</w:t>
        <w:br/>
        <w:t>2. 非功能需求：支持4848并发用户</w:t>
        <w:br/>
        <w:t>3. 交付周期：6个月</w:t>
      </w:r>
    </w:p>
    <w:p>
      <w:r>
        <w:t>三、费用明细</w:t>
      </w:r>
    </w:p>
    <w:p>
      <w:r>
        <w:t>开发费用：169万元</w:t>
        <w:br/>
        <w:t>维护费用：10万元/年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